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i w:val="0"/>
          <w:color w:val="1A2B47"/>
          <w:sz w:val="56"/>
        </w:rPr>
        <w:t>DOKUMENTASI TEKNIS</w:t>
      </w:r>
    </w:p>
    <w:p>
      <w:pPr>
        <w:jc w:val="center"/>
      </w:pPr>
      <w:r>
        <w:rPr>
          <w:b/>
          <w:i w:val="0"/>
          <w:color w:val="1565C0"/>
          <w:sz w:val="72"/>
        </w:rPr>
        <w:t>APLIKASI TOMAS</w:t>
      </w:r>
    </w:p>
    <w:p>
      <w:pPr>
        <w:jc w:val="center"/>
      </w:pPr>
      <w:r>
        <w:rPr>
          <w:b w:val="0"/>
          <w:i/>
          <w:color w:val="646464"/>
          <w:sz w:val="28"/>
        </w:rPr>
        <w:t>(TO-kang Marketplace Application Service)</w:t>
      </w:r>
    </w:p>
    <w:p/>
    <w:p/>
    <w:p/>
    <w:p>
      <w:pPr>
        <w:jc w:val="center"/>
      </w:pPr>
      <w:r>
        <w:rPr>
          <w:b w:val="0"/>
          <w:i w:val="0"/>
          <w:color w:val="3C3C3C"/>
          <w:sz w:val="26"/>
        </w:rPr>
        <w:t>Platform Jasa Tukang &amp; Layanan Rumah Tangga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r>
              <w:rPr>
                <w:b/>
                <w:sz w:val="22"/>
              </w:rPr>
              <w:t>Framework</w:t>
            </w:r>
          </w:p>
        </w:tc>
        <w:tc>
          <w:tcPr>
            <w:tcW w:type="dxa" w:w="4394"/>
          </w:tcPr>
          <w:p>
            <w:r>
              <w:t>Laravel 8 (PHP 8.0)</w:t>
            </w:r>
          </w:p>
        </w:tc>
      </w:tr>
      <w:tr>
        <w:tc>
          <w:tcPr>
            <w:tcW w:type="dxa" w:w="4394"/>
          </w:tcPr>
          <w:p>
            <w:r>
              <w:rPr>
                <w:b/>
                <w:sz w:val="22"/>
              </w:rPr>
              <w:t>Database</w:t>
            </w:r>
          </w:p>
        </w:tc>
        <w:tc>
          <w:tcPr>
            <w:tcW w:type="dxa" w:w="4394"/>
          </w:tcPr>
          <w:p>
            <w:r>
              <w:t>MySQL 5.7+ (XAMPP)</w:t>
            </w:r>
          </w:p>
        </w:tc>
      </w:tr>
      <w:tr>
        <w:tc>
          <w:tcPr>
            <w:tcW w:type="dxa" w:w="4394"/>
          </w:tcPr>
          <w:p>
            <w:r>
              <w:rPr>
                <w:b/>
                <w:sz w:val="22"/>
              </w:rPr>
              <w:t>Frontend</w:t>
            </w:r>
          </w:p>
        </w:tc>
        <w:tc>
          <w:tcPr>
            <w:tcW w:type="dxa" w:w="4394"/>
          </w:tcPr>
          <w:p>
            <w:r>
              <w:t>Tailwind CSS CDN, Font Awesome 6</w:t>
            </w:r>
          </w:p>
        </w:tc>
      </w:tr>
      <w:tr>
        <w:tc>
          <w:tcPr>
            <w:tcW w:type="dxa" w:w="4394"/>
          </w:tcPr>
          <w:p>
            <w:r>
              <w:rPr>
                <w:b/>
                <w:sz w:val="22"/>
              </w:rPr>
              <w:t>Dibuat</w:t>
            </w:r>
          </w:p>
        </w:tc>
        <w:tc>
          <w:tcPr>
            <w:tcW w:type="dxa" w:w="4394"/>
          </w:tcPr>
          <w:p>
            <w:r>
              <w:t>06 May 2026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2B47"/>
        </w:rPr>
        <w:t>DAFTAR ISI</w:t>
      </w:r>
    </w:p>
    <w:p>
      <w:r>
        <w:rPr>
          <w:b/>
          <w:sz w:val="22"/>
        </w:rPr>
        <w:t xml:space="preserve">1.  </w:t>
      </w:r>
      <w:r>
        <w:rPr>
          <w:sz w:val="22"/>
        </w:rPr>
        <w:t>Gambaran Umum Aplikasi</w:t>
      </w:r>
    </w:p>
    <w:p>
      <w:r>
        <w:rPr>
          <w:b/>
          <w:sz w:val="22"/>
        </w:rPr>
        <w:t xml:space="preserve">2.  </w:t>
      </w:r>
      <w:r>
        <w:rPr>
          <w:sz w:val="22"/>
        </w:rPr>
        <w:t>Arsitektur &amp; Teknologi</w:t>
      </w:r>
    </w:p>
    <w:p>
      <w:r>
        <w:rPr>
          <w:b/>
          <w:sz w:val="22"/>
        </w:rPr>
        <w:t xml:space="preserve">3.  </w:t>
      </w:r>
      <w:r>
        <w:rPr>
          <w:sz w:val="22"/>
        </w:rPr>
        <w:t>Struktur Direktori</w:t>
      </w:r>
    </w:p>
    <w:p>
      <w:r>
        <w:rPr>
          <w:b/>
          <w:sz w:val="22"/>
        </w:rPr>
        <w:t xml:space="preserve">4.  </w:t>
      </w:r>
      <w:r>
        <w:rPr>
          <w:sz w:val="22"/>
        </w:rPr>
        <w:t>Skema Database</w:t>
      </w:r>
    </w:p>
    <w:p>
      <w:r>
        <w:rPr>
          <w:b/>
          <w:sz w:val="22"/>
        </w:rPr>
        <w:t xml:space="preserve">5.  </w:t>
      </w:r>
      <w:r>
        <w:rPr>
          <w:sz w:val="22"/>
        </w:rPr>
        <w:t>Model Eloquent</w:t>
      </w:r>
    </w:p>
    <w:p>
      <w:r>
        <w:rPr>
          <w:b/>
          <w:sz w:val="22"/>
        </w:rPr>
        <w:t xml:space="preserve">6.  </w:t>
      </w:r>
      <w:r>
        <w:rPr>
          <w:sz w:val="22"/>
        </w:rPr>
        <w:t>Routing</w:t>
      </w:r>
    </w:p>
    <w:p>
      <w:r>
        <w:rPr>
          <w:b/>
          <w:sz w:val="22"/>
        </w:rPr>
        <w:t xml:space="preserve">7.  </w:t>
      </w:r>
      <w:r>
        <w:rPr>
          <w:sz w:val="22"/>
        </w:rPr>
        <w:t>Controllers</w:t>
      </w:r>
    </w:p>
    <w:p>
      <w:r>
        <w:rPr>
          <w:b/>
          <w:sz w:val="22"/>
        </w:rPr>
        <w:t xml:space="preserve">   7.1  </w:t>
      </w:r>
      <w:r>
        <w:rPr>
          <w:sz w:val="22"/>
        </w:rPr>
        <w:t>AuthController</w:t>
      </w:r>
    </w:p>
    <w:p>
      <w:r>
        <w:rPr>
          <w:b/>
          <w:sz w:val="22"/>
        </w:rPr>
        <w:t xml:space="preserve">   7.2  </w:t>
      </w:r>
      <w:r>
        <w:rPr>
          <w:sz w:val="22"/>
        </w:rPr>
        <w:t>WebController</w:t>
      </w:r>
    </w:p>
    <w:p>
      <w:r>
        <w:rPr>
          <w:b/>
          <w:sz w:val="22"/>
        </w:rPr>
        <w:t xml:space="preserve">   7.3  </w:t>
      </w:r>
      <w:r>
        <w:rPr>
          <w:sz w:val="22"/>
        </w:rPr>
        <w:t>ChatController</w:t>
      </w:r>
    </w:p>
    <w:p>
      <w:r>
        <w:rPr>
          <w:b/>
          <w:sz w:val="22"/>
        </w:rPr>
        <w:t xml:space="preserve">   7.4  </w:t>
      </w:r>
      <w:r>
        <w:rPr>
          <w:sz w:val="22"/>
        </w:rPr>
        <w:t>ReviewController</w:t>
      </w:r>
    </w:p>
    <w:p>
      <w:r>
        <w:rPr>
          <w:b/>
          <w:sz w:val="22"/>
        </w:rPr>
        <w:t xml:space="preserve">   7.5  </w:t>
      </w:r>
      <w:r>
        <w:rPr>
          <w:sz w:val="22"/>
        </w:rPr>
        <w:t>FavoritController</w:t>
      </w:r>
    </w:p>
    <w:p>
      <w:r>
        <w:rPr>
          <w:b/>
          <w:sz w:val="22"/>
        </w:rPr>
        <w:t xml:space="preserve">   7.6  </w:t>
      </w:r>
      <w:r>
        <w:rPr>
          <w:sz w:val="22"/>
        </w:rPr>
        <w:t>NotifikasiController</w:t>
      </w:r>
    </w:p>
    <w:p>
      <w:r>
        <w:rPr>
          <w:b/>
          <w:sz w:val="22"/>
        </w:rPr>
        <w:t xml:space="preserve">8.  </w:t>
      </w:r>
      <w:r>
        <w:rPr>
          <w:sz w:val="22"/>
        </w:rPr>
        <w:t>Tampilan (Blade Views)</w:t>
      </w:r>
    </w:p>
    <w:p>
      <w:r>
        <w:rPr>
          <w:b/>
          <w:sz w:val="22"/>
        </w:rPr>
        <w:t xml:space="preserve">9.  </w:t>
      </w:r>
      <w:r>
        <w:rPr>
          <w:sz w:val="22"/>
        </w:rPr>
        <w:t>Alur Pengguna (User Flow)</w:t>
      </w:r>
    </w:p>
    <w:p>
      <w:r>
        <w:rPr>
          <w:b/>
          <w:sz w:val="22"/>
        </w:rPr>
        <w:t xml:space="preserve">10.  </w:t>
      </w:r>
      <w:r>
        <w:rPr>
          <w:sz w:val="22"/>
        </w:rPr>
        <w:t>Konfigurasi &amp; Deployment</w:t>
      </w:r>
    </w:p>
    <w:p>
      <w:r>
        <w:br w:type="page"/>
      </w:r>
    </w:p>
    <w:p>
      <w:pPr>
        <w:pStyle w:val="Heading1"/>
        <w:jc w:val="left"/>
      </w:pPr>
      <w:r>
        <w:rPr>
          <w:color w:val="1A2B47"/>
        </w:rPr>
        <w:t>1. GAMBARAN UMUM APLIKASI</w:t>
      </w:r>
    </w:p>
    <w:p>
      <w:pPr>
        <w:jc w:val="left"/>
      </w:pPr>
      <w:r>
        <w:rPr>
          <w:b w:val="0"/>
          <w:i w:val="0"/>
          <w:sz w:val="22"/>
        </w:rPr>
        <w:t>TOMAS (To-kang Marketplace Application Service) adalah aplikasi web berbasis mobile-first yang menghubungkan pengguna (pelanggan) dengan penyedia jasa (tukang) untuk berbagai kebutuhan rumah tangga dan teknis. Aplikasi dirancang dengan tampilan seperti aplikasi mobile (lebar maksimum 430px) menggunakan Tailwind CSS.</w:t>
      </w:r>
    </w:p>
    <w:p>
      <w:pPr>
        <w:jc w:val="left"/>
      </w:pPr>
    </w:p>
    <w:p>
      <w:pPr>
        <w:pStyle w:val="Heading2"/>
        <w:jc w:val="left"/>
      </w:pPr>
      <w:r>
        <w:t>Fitur Utama</w:t>
      </w:r>
    </w:p>
    <w:p>
      <w:pPr>
        <w:pStyle w:val="ListBullet"/>
      </w:pPr>
      <w:r>
        <w:rPr>
          <w:sz w:val="22"/>
        </w:rPr>
        <w:t>Autentikasi — Registrasi &amp; login berbasis sesi PHP dengan hashing bcrypt</w:t>
      </w:r>
    </w:p>
    <w:p>
      <w:pPr>
        <w:pStyle w:val="ListBullet"/>
      </w:pPr>
      <w:r>
        <w:rPr>
          <w:sz w:val="22"/>
        </w:rPr>
        <w:t>Beranda — Daftar layanan + tukang yang dikelompokkan per kategori</w:t>
      </w:r>
    </w:p>
    <w:p>
      <w:pPr>
        <w:pStyle w:val="ListBullet"/>
      </w:pPr>
      <w:r>
        <w:rPr>
          <w:sz w:val="22"/>
        </w:rPr>
        <w:t>Daftar Tukang — Filter per kategori, pencarian live, detail profil tukang</w:t>
      </w:r>
    </w:p>
    <w:p>
      <w:pPr>
        <w:pStyle w:val="ListBullet"/>
      </w:pPr>
      <w:r>
        <w:rPr>
          <w:sz w:val="22"/>
        </w:rPr>
        <w:t>Pemesanan (Order) — Pilih tukang &amp; layanan, buat pesanan baru</w:t>
      </w:r>
    </w:p>
    <w:p>
      <w:pPr>
        <w:pStyle w:val="ListBullet"/>
      </w:pPr>
      <w:r>
        <w:rPr>
          <w:sz w:val="22"/>
        </w:rPr>
        <w:t>Sewa Ulang — Ulangi pesanan lama dengan sekali klik</w:t>
      </w:r>
    </w:p>
    <w:p>
      <w:pPr>
        <w:pStyle w:val="ListBullet"/>
      </w:pPr>
      <w:r>
        <w:rPr>
          <w:sz w:val="22"/>
        </w:rPr>
        <w:t>Chat — Percakapan real-time antara pengguna dan tukang (dengan auto-reply)</w:t>
      </w:r>
    </w:p>
    <w:p>
      <w:pPr>
        <w:pStyle w:val="ListBullet"/>
      </w:pPr>
      <w:r>
        <w:rPr>
          <w:sz w:val="22"/>
        </w:rPr>
        <w:t>Review &amp; Rating — Beri ulasan 1–5 bintang beserta komentar per pesanan</w:t>
      </w:r>
    </w:p>
    <w:p>
      <w:pPr>
        <w:pStyle w:val="ListBullet"/>
      </w:pPr>
      <w:r>
        <w:rPr>
          <w:sz w:val="22"/>
        </w:rPr>
        <w:t>Favorit — Tandai tukang favorit, lihat daftar favorit</w:t>
      </w:r>
    </w:p>
    <w:p>
      <w:pPr>
        <w:pStyle w:val="ListBullet"/>
      </w:pPr>
      <w:r>
        <w:rPr>
          <w:sz w:val="22"/>
        </w:rPr>
        <w:t>Notifikasi — Badge real-time di header, riwayat notifikasi</w:t>
      </w:r>
    </w:p>
    <w:p>
      <w:pPr>
        <w:pStyle w:val="ListBullet"/>
      </w:pPr>
      <w:r>
        <w:rPr>
          <w:sz w:val="22"/>
        </w:rPr>
        <w:t>Riwayat Pesanan — Lihat semua pesanan beserta status review</w:t>
      </w:r>
    </w:p>
    <w:p>
      <w:r>
        <w:br w:type="page"/>
      </w:r>
    </w:p>
    <w:p>
      <w:pPr>
        <w:pStyle w:val="Heading1"/>
        <w:jc w:val="left"/>
      </w:pPr>
      <w:r>
        <w:rPr>
          <w:color w:val="1A2B47"/>
        </w:rPr>
        <w:t>2. ARSITEKTUR &amp; TEKNOLOGI</w:t>
      </w:r>
    </w:p>
    <w:p>
      <w:pPr>
        <w:pStyle w:val="Heading2"/>
        <w:jc w:val="left"/>
      </w:pPr>
      <w:r>
        <w:t>Stack Teknologi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6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283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Teknologi</w:t>
            </w:r>
          </w:p>
        </w:tc>
        <w:tc>
          <w:tcPr>
            <w:tcW w:type="dxa" w:w="1701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Versi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PHP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8.0.30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Laravel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8.x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MySQL (XAMPP)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5.7+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CSS Framework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CDN (v3)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Ikon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Font Awesome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6.5.0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Web Server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PHP Built-in / Apache XAMPP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–</w:t>
            </w:r>
          </w:p>
        </w:tc>
      </w:tr>
    </w:tbl>
    <w:p>
      <w:pPr>
        <w:jc w:val="left"/>
      </w:pPr>
    </w:p>
    <w:p>
      <w:pPr>
        <w:pStyle w:val="Heading2"/>
        <w:jc w:val="left"/>
      </w:pPr>
      <w:r>
        <w:t>Pola Arsitektur</w:t>
      </w:r>
    </w:p>
    <w:p>
      <w:pPr>
        <w:jc w:val="left"/>
      </w:pPr>
      <w:r>
        <w:rPr>
          <w:b w:val="0"/>
          <w:i w:val="0"/>
          <w:sz w:val="22"/>
        </w:rPr>
        <w:t>Aplikasi menggunakan pola MVC (Model-View-Controller) bawaan Laravel:</w:t>
      </w:r>
    </w:p>
    <w:p>
      <w:pPr>
        <w:pStyle w:val="ListBullet"/>
      </w:pPr>
      <w:r>
        <w:rPr>
          <w:sz w:val="22"/>
        </w:rPr>
        <w:t>Model  — Eloquent ORM, memetakan tabel database</w:t>
      </w:r>
    </w:p>
    <w:p>
      <w:pPr>
        <w:pStyle w:val="ListBullet"/>
      </w:pPr>
      <w:r>
        <w:rPr>
          <w:sz w:val="22"/>
        </w:rPr>
        <w:t>View   — Blade template engine dengan layout extend</w:t>
      </w:r>
    </w:p>
    <w:p>
      <w:pPr>
        <w:pStyle w:val="ListBullet"/>
      </w:pPr>
      <w:r>
        <w:rPr>
          <w:sz w:val="22"/>
        </w:rPr>
        <w:t>Controller — Menangani request HTTP dan logika bisnis</w:t>
      </w:r>
    </w:p>
    <w:p>
      <w:pPr>
        <w:jc w:val="left"/>
      </w:pPr>
    </w:p>
    <w:p>
      <w:pPr>
        <w:jc w:val="left"/>
      </w:pPr>
      <w:r>
        <w:rPr>
          <w:b w:val="0"/>
          <w:i w:val="0"/>
          <w:sz w:val="22"/>
        </w:rPr>
        <w:t>Autentikasi menggunakan PHP native session (bukan Laravel Auth/Sanctum/Passport).</w:t>
      </w:r>
    </w:p>
    <w:p>
      <w:pPr>
        <w:jc w:val="left"/>
      </w:pPr>
      <w:r>
        <w:rPr>
          <w:b w:val="0"/>
          <w:i w:val="0"/>
          <w:sz w:val="22"/>
        </w:rPr>
        <w:t>AJAX digunakan untuk fitur favorit (toggle) dan notifikasi badge (polling unread count).</w:t>
      </w:r>
    </w:p>
    <w:p>
      <w:r>
        <w:br w:type="page"/>
      </w:r>
    </w:p>
    <w:p>
      <w:pPr>
        <w:pStyle w:val="Heading1"/>
        <w:jc w:val="left"/>
      </w:pPr>
      <w:r>
        <w:rPr>
          <w:color w:val="1A2B47"/>
        </w:rPr>
        <w:t>3. STRUKTUR DIREKTORI</w:t>
      </w:r>
    </w:p>
    <w:p>
      <w:pPr>
        <w:jc w:val="left"/>
      </w:pPr>
      <w:r>
        <w:rPr>
          <w:b w:val="0"/>
          <w:i w:val="0"/>
          <w:sz w:val="22"/>
        </w:rPr>
        <w:t>Direktori utama proyek: D:\laravel web app\tomas-app\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tomas-app/</w:t>
        <w:br/>
        <w:t>├── app/</w:t>
        <w:br/>
        <w:t>│   ├── Http/</w:t>
        <w:br/>
        <w:t>│   │   └── Controllers/</w:t>
        <w:br/>
        <w:t>│   │       ├── AuthController.php       # Login, Register, Logout</w:t>
        <w:br/>
        <w:t>│   │       ├── WebController.php        # Home, Tukang, Layanan, Order</w:t>
        <w:br/>
        <w:t>│   │       ├── ChatController.php       # Chat (index/show/send)</w:t>
        <w:br/>
        <w:t>│   │       ├── ReviewController.php     # Review (create/store)</w:t>
        <w:br/>
        <w:t>│   │       ├── FavoritController.php    # Favorit (toggle/index)</w:t>
        <w:br/>
        <w:t>│   │       └── NotifikasiController.php # Notif (index/unread)</w:t>
        <w:br/>
        <w:t>│   └── Models/</w:t>
        <w:br/>
        <w:t>│       ├── User.php</w:t>
        <w:br/>
        <w:t>│       ├── Tukang.php</w:t>
        <w:br/>
        <w:t>│       ├── Layanan.php</w:t>
        <w:br/>
        <w:t>│       ├── Order.php</w:t>
        <w:br/>
        <w:t>│       ├── Review.php</w:t>
        <w:br/>
        <w:t>│       ├── Chat.php</w:t>
        <w:br/>
        <w:t>│       ├── Favorit.php</w:t>
        <w:br/>
        <w:t>│       └── Notifikasi.php</w:t>
        <w:br/>
        <w:t>├── resources/</w:t>
        <w:br/>
        <w:t>│   └── views/</w:t>
        <w:br/>
        <w:t>│       ├── layouts/app.blade.php        # Layout utama</w:t>
        <w:br/>
        <w:t>│       ├── partials/bottom-nav.blade.php</w:t>
        <w:br/>
        <w:t>│       ├── auth/</w:t>
        <w:br/>
        <w:t>│       │   ├── login.blade.php</w:t>
        <w:br/>
        <w:t>│       │   └── register.blade.php</w:t>
        <w:br/>
        <w:t>│       ├── home.blade.php</w:t>
        <w:br/>
        <w:t>│       ├── profile.blade.php</w:t>
        <w:br/>
        <w:t>│       ├── riwayat.blade.php</w:t>
        <w:br/>
        <w:t>│       ├── tukang/</w:t>
        <w:br/>
        <w:t>│       │   ├── index.blade.php</w:t>
        <w:br/>
        <w:t>│       │   └── show.blade.php</w:t>
        <w:br/>
        <w:t>│       ├── chat/</w:t>
        <w:br/>
        <w:t>│       │   ├── index.blade.php</w:t>
        <w:br/>
        <w:t>│       │   └── show.blade.php</w:t>
        <w:br/>
        <w:t>│       ├── review/</w:t>
        <w:br/>
        <w:t>│       │   └── create.blade.php</w:t>
        <w:br/>
        <w:t>│       ├── favorit/</w:t>
        <w:br/>
        <w:t>│       │   └── index.blade.php</w:t>
        <w:br/>
        <w:t>│       └── notifikasi/</w:t>
        <w:br/>
        <w:t>│           └── index.blade.php</w:t>
        <w:br/>
        <w:t>├── routes/</w:t>
        <w:br/>
        <w:t>│   └── web.php                          # Semua route web</w:t>
        <w:br/>
        <w:t>├── public/</w:t>
        <w:br/>
        <w:t>│   └── images/tomas-logo.png</w:t>
        <w:br/>
        <w:t>├── database/</w:t>
        <w:br/>
        <w:t>│   └── (migrasi tidak digunakan; schema di tomas.sql)</w:t>
        <w:br/>
        <w:t>└── tomas.sql                            # File SQL skema + seed data</w:t>
      </w:r>
    </w:p>
    <w:p>
      <w:r>
        <w:br w:type="page"/>
      </w:r>
    </w:p>
    <w:p>
      <w:pPr>
        <w:pStyle w:val="Heading1"/>
        <w:jc w:val="left"/>
      </w:pPr>
      <w:r>
        <w:rPr>
          <w:color w:val="1A2B47"/>
        </w:rPr>
        <w:t>4. SKEMA DATABASE</w:t>
      </w:r>
    </w:p>
    <w:p>
      <w:pPr>
        <w:jc w:val="left"/>
      </w:pPr>
      <w:r>
        <w:rPr>
          <w:b w:val="0"/>
          <w:i/>
          <w:sz w:val="22"/>
        </w:rPr>
        <w:t>Nama database: tomas  |  Charset: utf8mb4</w:t>
      </w:r>
    </w:p>
    <w:p>
      <w:pPr>
        <w:jc w:val="left"/>
      </w:pPr>
    </w:p>
    <w:p>
      <w:pPr>
        <w:pStyle w:val="Heading2"/>
        <w:jc w:val="left"/>
      </w:pPr>
      <w:r>
        <w:t>Tabel: user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283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Tipe</w:t>
            </w:r>
          </w:p>
        </w:tc>
        <w:tc>
          <w:tcPr>
            <w:tcW w:type="dxa" w:w="3969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id_user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INT AUTO_INCREMENT PK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nama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Nama lengkap pengguna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no_hp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VARCHAR(15) UNIQUE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Nomor HP (digunakan sebagai username login)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Password ter-hash bcrypt</w:t>
            </w:r>
          </w:p>
        </w:tc>
      </w:tr>
    </w:tbl>
    <w:p>
      <w:pPr>
        <w:jc w:val="left"/>
      </w:pPr>
    </w:p>
    <w:p>
      <w:pPr>
        <w:pStyle w:val="Heading2"/>
        <w:jc w:val="left"/>
      </w:pPr>
      <w:r>
        <w:t>Tabel: tukang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283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Tipe</w:t>
            </w:r>
          </w:p>
        </w:tc>
        <w:tc>
          <w:tcPr>
            <w:tcW w:type="dxa" w:w="3969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id_tukang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INT AUTO_INCREMENT PK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nama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Nama tukang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status_aktif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1 = aktif, 0 = tidak aktif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lokasi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Lokasi tukang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kategori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Kategori jasa (sesuai nama_layanan)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bio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Deskripsi singkat tukang</w:t>
            </w:r>
          </w:p>
        </w:tc>
      </w:tr>
    </w:tbl>
    <w:p>
      <w:pPr>
        <w:jc w:val="left"/>
      </w:pPr>
    </w:p>
    <w:p>
      <w:pPr>
        <w:pStyle w:val="Heading2"/>
        <w:jc w:val="left"/>
      </w:pPr>
      <w:r>
        <w:t>Tabel: layanan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283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Tipe</w:t>
            </w:r>
          </w:p>
        </w:tc>
        <w:tc>
          <w:tcPr>
            <w:tcW w:type="dxa" w:w="3969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id_layanan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INT AUTO_INCREMENT PK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nama_layanan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Nama layanan (Servis AC, Tukang, dst.)</w:t>
            </w:r>
          </w:p>
        </w:tc>
      </w:tr>
    </w:tbl>
    <w:p>
      <w:pPr>
        <w:jc w:val="left"/>
      </w:pPr>
    </w:p>
    <w:p>
      <w:pPr>
        <w:pStyle w:val="Heading2"/>
        <w:jc w:val="left"/>
      </w:pPr>
      <w:r>
        <w:t>Tabel: order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283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Tipe</w:t>
            </w:r>
          </w:p>
        </w:tc>
        <w:tc>
          <w:tcPr>
            <w:tcW w:type="dxa" w:w="3969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id_order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INT AUTO_INCREMENT PK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id_user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INT FK → user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Pengguna yang memesan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id_tukang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INT FK → tukang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Tukang yang dipesan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id_layanan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INT FK → layanan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Layanan yang dipilih</w:t>
            </w:r>
          </w:p>
        </w:tc>
      </w:tr>
    </w:tbl>
    <w:p>
      <w:pPr>
        <w:jc w:val="left"/>
      </w:pPr>
    </w:p>
    <w:p>
      <w:pPr>
        <w:pStyle w:val="Heading2"/>
        <w:jc w:val="left"/>
      </w:pPr>
      <w:r>
        <w:t>Tabel: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283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Tipe</w:t>
            </w:r>
          </w:p>
        </w:tc>
        <w:tc>
          <w:tcPr>
            <w:tcW w:type="dxa" w:w="3969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id_review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INT AUTO_INCREMENT PK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id_order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INT FK → order UNIQUE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Satu review per order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rating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Nilai 1–5 bintang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komentar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Komentar opsional</w:t>
            </w:r>
          </w:p>
        </w:tc>
      </w:tr>
    </w:tbl>
    <w:p>
      <w:pPr>
        <w:jc w:val="left"/>
      </w:pPr>
    </w:p>
    <w:p>
      <w:pPr>
        <w:pStyle w:val="Heading2"/>
        <w:jc w:val="left"/>
      </w:pPr>
      <w:r>
        <w:t>Tabel: chat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283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Tipe</w:t>
            </w:r>
          </w:p>
        </w:tc>
        <w:tc>
          <w:tcPr>
            <w:tcW w:type="dxa" w:w="3969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id_chat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INT AUTO_INCREMENT PK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id_user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INT FK → user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Pengguna dalam percakapan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id_tukang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INT FK → tukang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Tukang dalam percakapan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pesan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Isi pesan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dari_user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1 = dari user, 0 = dari tukang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Waktu pesan</w:t>
            </w:r>
          </w:p>
        </w:tc>
      </w:tr>
    </w:tbl>
    <w:p>
      <w:pPr>
        <w:jc w:val="left"/>
      </w:pPr>
    </w:p>
    <w:p>
      <w:pPr>
        <w:pStyle w:val="Heading2"/>
        <w:jc w:val="left"/>
      </w:pPr>
      <w:r>
        <w:t>Tabel: favorit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283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Tipe</w:t>
            </w:r>
          </w:p>
        </w:tc>
        <w:tc>
          <w:tcPr>
            <w:tcW w:type="dxa" w:w="3969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id_favorit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INT AUTO_INCREMENT PK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id_user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INT FK → user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Pengguna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id_tukang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INT FK → tukang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Tukang yang difavoritkan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Waktu penambahan</w:t>
            </w:r>
          </w:p>
        </w:tc>
      </w:tr>
    </w:tbl>
    <w:p>
      <w:pPr>
        <w:jc w:val="left"/>
      </w:pPr>
    </w:p>
    <w:p>
      <w:pPr>
        <w:pStyle w:val="Heading2"/>
        <w:jc w:val="left"/>
      </w:pPr>
      <w:r>
        <w:t>Tabel: notifikasi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283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Tipe</w:t>
            </w:r>
          </w:p>
        </w:tc>
        <w:tc>
          <w:tcPr>
            <w:tcW w:type="dxa" w:w="3969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id_notif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INT AUTO_INCREMENT PK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id_user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INT FK → user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Penerima notifikasi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judul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Judul notifikasi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pesan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Isi notifikasi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tipe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Tipe: order / chat / review / favorit / info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dibaca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TINYINT(1) DEFAULT 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0 = belum dibaca, 1 = sudah dibaca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Waktu notifikasi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2B47"/>
        </w:rPr>
        <w:t>5. MODEL ELOQUENT</w:t>
      </w:r>
    </w:p>
    <w:p>
      <w:pPr>
        <w:pStyle w:val="Heading2"/>
        <w:jc w:val="left"/>
      </w:pPr>
      <w:r>
        <w:t>App\Models\User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Properti</w:t>
            </w:r>
          </w:p>
        </w:tc>
        <w:tc>
          <w:tcPr>
            <w:tcW w:type="dxa" w:w="6520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Nilai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$table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$primaryKey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id_user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$timestamps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$fillable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nama, no_hp, password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$casts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–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i w:val="0"/>
          <w:sz w:val="22"/>
        </w:rPr>
        <w:t>Relasi &amp; Method:</w:t>
      </w:r>
    </w:p>
    <w:p>
      <w:pPr>
        <w:pStyle w:val="ListBullet"/>
      </w:pPr>
      <w:r>
        <w:rPr>
          <w:sz w:val="22"/>
        </w:rPr>
        <w:t>favorit() → hasMany(Favorit)</w:t>
      </w:r>
    </w:p>
    <w:p>
      <w:pPr>
        <w:jc w:val="left"/>
      </w:pPr>
    </w:p>
    <w:p>
      <w:pPr>
        <w:pStyle w:val="Heading2"/>
        <w:jc w:val="left"/>
      </w:pPr>
      <w:r>
        <w:t>App\Models\Tukang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Properti</w:t>
            </w:r>
          </w:p>
        </w:tc>
        <w:tc>
          <w:tcPr>
            <w:tcW w:type="dxa" w:w="6520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Nilai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$table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tukang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$primaryKey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id_tukang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$timestamps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$fillable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nama, status_aktif, lokasi, kategori, bio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$casts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boolean: status_aktif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i w:val="0"/>
          <w:sz w:val="22"/>
        </w:rPr>
        <w:t>Relasi &amp; Method:</w:t>
      </w:r>
    </w:p>
    <w:p>
      <w:pPr>
        <w:pStyle w:val="ListBullet"/>
      </w:pPr>
      <w:r>
        <w:rPr>
          <w:sz w:val="22"/>
        </w:rPr>
        <w:t>favorit() → hasMany(Favorit)</w:t>
      </w:r>
    </w:p>
    <w:p>
      <w:pPr>
        <w:pStyle w:val="ListBullet"/>
      </w:pPr>
      <w:r>
        <w:rPr>
          <w:sz w:val="22"/>
        </w:rPr>
        <w:t>isFavoritedBy($userId): bool — cek apakah user sudah menyukai tukang ini</w:t>
      </w:r>
    </w:p>
    <w:p>
      <w:pPr>
        <w:jc w:val="left"/>
      </w:pPr>
    </w:p>
    <w:p>
      <w:pPr>
        <w:pStyle w:val="Heading2"/>
        <w:jc w:val="left"/>
      </w:pPr>
      <w:r>
        <w:t>App\Models\Layanan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Properti</w:t>
            </w:r>
          </w:p>
        </w:tc>
        <w:tc>
          <w:tcPr>
            <w:tcW w:type="dxa" w:w="6520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Nilai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$table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layanan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$primaryKey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id_layanan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$timestamps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$fillable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nama_layanan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$casts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–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i w:val="0"/>
          <w:sz w:val="22"/>
        </w:rPr>
        <w:t>Relasi &amp; Method:</w:t>
      </w:r>
    </w:p>
    <w:p>
      <w:pPr>
        <w:pStyle w:val="ListBullet"/>
      </w:pPr>
      <w:r>
        <w:rPr>
          <w:sz w:val="22"/>
        </w:rPr>
        <w:t>–</w:t>
      </w:r>
    </w:p>
    <w:p>
      <w:pPr>
        <w:jc w:val="left"/>
      </w:pPr>
    </w:p>
    <w:p>
      <w:pPr>
        <w:pStyle w:val="Heading2"/>
        <w:jc w:val="left"/>
      </w:pPr>
      <w:r>
        <w:t>App\Models\Order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Properti</w:t>
            </w:r>
          </w:p>
        </w:tc>
        <w:tc>
          <w:tcPr>
            <w:tcW w:type="dxa" w:w="6520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Nilai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$table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order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$primaryKey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id_order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$timestamps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$fillable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id_user, id_tukang, id_layanan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$casts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–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i w:val="0"/>
          <w:sz w:val="22"/>
        </w:rPr>
        <w:t>Relasi &amp; Method:</w:t>
      </w:r>
    </w:p>
    <w:p>
      <w:pPr>
        <w:pStyle w:val="ListBullet"/>
      </w:pPr>
      <w:r>
        <w:rPr>
          <w:sz w:val="22"/>
        </w:rPr>
        <w:t>user() → belongsTo(User)</w:t>
      </w:r>
    </w:p>
    <w:p>
      <w:pPr>
        <w:pStyle w:val="ListBullet"/>
      </w:pPr>
      <w:r>
        <w:rPr>
          <w:sz w:val="22"/>
        </w:rPr>
        <w:t>tukang() → belongsTo(Tukang)</w:t>
      </w:r>
    </w:p>
    <w:p>
      <w:pPr>
        <w:pStyle w:val="ListBullet"/>
      </w:pPr>
      <w:r>
        <w:rPr>
          <w:sz w:val="22"/>
        </w:rPr>
        <w:t>layanan() → belongsTo(Layanan)</w:t>
      </w:r>
    </w:p>
    <w:p>
      <w:pPr>
        <w:pStyle w:val="ListBullet"/>
      </w:pPr>
      <w:r>
        <w:rPr>
          <w:sz w:val="22"/>
        </w:rPr>
        <w:t>review() → hasOne(Review)</w:t>
      </w:r>
    </w:p>
    <w:p>
      <w:pPr>
        <w:jc w:val="left"/>
      </w:pPr>
    </w:p>
    <w:p>
      <w:pPr>
        <w:pStyle w:val="Heading2"/>
        <w:jc w:val="left"/>
      </w:pPr>
      <w:r>
        <w:t>App\Models\Review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Properti</w:t>
            </w:r>
          </w:p>
        </w:tc>
        <w:tc>
          <w:tcPr>
            <w:tcW w:type="dxa" w:w="6520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Nilai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$table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review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$primaryKey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id_review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$timestamps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$fillable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id_order, rating, komentar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$casts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–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i w:val="0"/>
          <w:sz w:val="22"/>
        </w:rPr>
        <w:t>Relasi &amp; Method:</w:t>
      </w:r>
    </w:p>
    <w:p>
      <w:pPr>
        <w:pStyle w:val="ListBullet"/>
      </w:pPr>
      <w:r>
        <w:rPr>
          <w:sz w:val="22"/>
        </w:rPr>
        <w:t>order() → belongsTo(Order)</w:t>
      </w:r>
    </w:p>
    <w:p>
      <w:pPr>
        <w:jc w:val="left"/>
      </w:pPr>
    </w:p>
    <w:p>
      <w:pPr>
        <w:pStyle w:val="Heading2"/>
        <w:jc w:val="left"/>
      </w:pPr>
      <w:r>
        <w:t>App\Models\Chat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Properti</w:t>
            </w:r>
          </w:p>
        </w:tc>
        <w:tc>
          <w:tcPr>
            <w:tcW w:type="dxa" w:w="6520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Nilai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$table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chat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$primaryKey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id_chat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$timestamps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$fillable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id_user, id_tukang, pesan, dari_user, created_at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$casts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datetime: created_at | boolean: dari_user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i w:val="0"/>
          <w:sz w:val="22"/>
        </w:rPr>
        <w:t>Relasi &amp; Method:</w:t>
      </w:r>
    </w:p>
    <w:p>
      <w:pPr>
        <w:pStyle w:val="ListBullet"/>
      </w:pPr>
      <w:r>
        <w:rPr>
          <w:sz w:val="22"/>
        </w:rPr>
        <w:t>tukang() → belongsTo(Tukang)</w:t>
      </w:r>
    </w:p>
    <w:p>
      <w:pPr>
        <w:pStyle w:val="ListBullet"/>
      </w:pPr>
      <w:r>
        <w:rPr>
          <w:sz w:val="22"/>
        </w:rPr>
        <w:t>user() → belongsTo(User)</w:t>
      </w:r>
    </w:p>
    <w:p>
      <w:pPr>
        <w:jc w:val="left"/>
      </w:pPr>
    </w:p>
    <w:p>
      <w:pPr>
        <w:pStyle w:val="Heading2"/>
        <w:jc w:val="left"/>
      </w:pPr>
      <w:r>
        <w:t>App\Models\Favorit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Properti</w:t>
            </w:r>
          </w:p>
        </w:tc>
        <w:tc>
          <w:tcPr>
            <w:tcW w:type="dxa" w:w="6520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Nilai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$table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favorit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$primaryKey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id_favorit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$timestamps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$fillable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id_user, id_tukang, created_at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$casts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datetime: created_at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i w:val="0"/>
          <w:sz w:val="22"/>
        </w:rPr>
        <w:t>Relasi &amp; Method:</w:t>
      </w:r>
    </w:p>
    <w:p>
      <w:pPr>
        <w:pStyle w:val="ListBullet"/>
      </w:pPr>
      <w:r>
        <w:rPr>
          <w:sz w:val="22"/>
        </w:rPr>
        <w:t>tukang() → belongsTo(Tukang)</w:t>
      </w:r>
    </w:p>
    <w:p>
      <w:pPr>
        <w:pStyle w:val="ListBullet"/>
      </w:pPr>
      <w:r>
        <w:rPr>
          <w:sz w:val="22"/>
        </w:rPr>
        <w:t>user() → belongsTo(User)</w:t>
      </w:r>
    </w:p>
    <w:p>
      <w:pPr>
        <w:jc w:val="left"/>
      </w:pPr>
    </w:p>
    <w:p>
      <w:pPr>
        <w:pStyle w:val="Heading2"/>
        <w:jc w:val="left"/>
      </w:pPr>
      <w:r>
        <w:t>App\Models\Notifikasi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Properti</w:t>
            </w:r>
          </w:p>
        </w:tc>
        <w:tc>
          <w:tcPr>
            <w:tcW w:type="dxa" w:w="6520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Nilai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$table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notifikasi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$primaryKey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id_notif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$timestamps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$fillable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id_user, judul, pesan, tipe, dibaca, created_at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$casts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datetime: created_at | boolean: dibaca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i w:val="0"/>
          <w:sz w:val="22"/>
        </w:rPr>
        <w:t>Relasi &amp; Method:</w:t>
      </w:r>
    </w:p>
    <w:p>
      <w:pPr>
        <w:pStyle w:val="ListBullet"/>
      </w:pPr>
      <w:r>
        <w:rPr>
          <w:sz w:val="22"/>
        </w:rPr>
        <w:t>user() → belongsTo(User)</w:t>
      </w:r>
    </w:p>
    <w:p>
      <w:pPr>
        <w:pStyle w:val="ListBullet"/>
      </w:pPr>
      <w:r>
        <w:rPr>
          <w:sz w:val="22"/>
        </w:rPr>
        <w:t>static kirim($userId, $judul, $pesan, $tipe='info'): void</w:t>
      </w:r>
    </w:p>
    <w:p>
      <w:pPr>
        <w:jc w:val="left"/>
      </w:pPr>
    </w:p>
    <w:p>
      <w:r>
        <w:br w:type="page"/>
      </w:r>
    </w:p>
    <w:p>
      <w:pPr>
        <w:pStyle w:val="Heading1"/>
        <w:jc w:val="left"/>
      </w:pPr>
      <w:r>
        <w:rPr>
          <w:color w:val="1A2B47"/>
        </w:rPr>
        <w:t>6. ROUTING  (routes/web.php)</w:t>
      </w:r>
    </w:p>
    <w:p>
      <w:pPr>
        <w:pStyle w:val="Heading2"/>
        <w:jc w:val="left"/>
      </w:pPr>
      <w:r>
        <w:t>Autentikasi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850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URI</w:t>
            </w:r>
          </w:p>
        </w:tc>
        <w:tc>
          <w:tcPr>
            <w:tcW w:type="dxa" w:w="311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Controller@Method</w:t>
            </w:r>
          </w:p>
        </w:tc>
        <w:tc>
          <w:tcPr>
            <w:tcW w:type="dxa" w:w="2551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Redirect ke /login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AuthController@showLogin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Form login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AuthController@login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Proses login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/register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AuthController@showRegister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Form registrasi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/register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AuthController@register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Proses registrasi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/logout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AuthController@logout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Proses logout</w:t>
            </w:r>
          </w:p>
        </w:tc>
      </w:tr>
    </w:tbl>
    <w:p>
      <w:pPr>
        <w:jc w:val="left"/>
      </w:pPr>
    </w:p>
    <w:p>
      <w:pPr>
        <w:pStyle w:val="Heading2"/>
        <w:jc w:val="left"/>
      </w:pPr>
      <w:r>
        <w:t>Halaman Utama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850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URI</w:t>
            </w:r>
          </w:p>
        </w:tc>
        <w:tc>
          <w:tcPr>
            <w:tcW w:type="dxa" w:w="311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Controller@Method</w:t>
            </w:r>
          </w:p>
        </w:tc>
        <w:tc>
          <w:tcPr>
            <w:tcW w:type="dxa" w:w="2551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/home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WebController@home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Beranda (layanan + tukang)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/riwayat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WebController@riwayat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Riwayat pesanan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/profile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WebController@profile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Profil pengguna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/tambah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WebController@tambah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Daftar semua tukang</w:t>
            </w:r>
          </w:p>
        </w:tc>
      </w:tr>
    </w:tbl>
    <w:p>
      <w:pPr>
        <w:jc w:val="left"/>
      </w:pPr>
    </w:p>
    <w:p>
      <w:pPr>
        <w:pStyle w:val="Heading2"/>
        <w:jc w:val="left"/>
      </w:pPr>
      <w:r>
        <w:t>Tukang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850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URI</w:t>
            </w:r>
          </w:p>
        </w:tc>
        <w:tc>
          <w:tcPr>
            <w:tcW w:type="dxa" w:w="311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Controller@Method</w:t>
            </w:r>
          </w:p>
        </w:tc>
        <w:tc>
          <w:tcPr>
            <w:tcW w:type="dxa" w:w="2551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/tukang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WebController@tukangIndex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Daftar tukang (+ filter ?kategori=)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/tukang/{id}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WebController@tukangShow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Detail tukang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/layanan/{id}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WebController@layananShow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Filter tukang per kategori layanan</w:t>
            </w:r>
          </w:p>
        </w:tc>
      </w:tr>
    </w:tbl>
    <w:p>
      <w:pPr>
        <w:jc w:val="left"/>
      </w:pPr>
    </w:p>
    <w:p>
      <w:pPr>
        <w:pStyle w:val="Heading2"/>
        <w:jc w:val="left"/>
      </w:pPr>
      <w:r>
        <w:t>Pesanan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850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URI</w:t>
            </w:r>
          </w:p>
        </w:tc>
        <w:tc>
          <w:tcPr>
            <w:tcW w:type="dxa" w:w="311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Controller@Method</w:t>
            </w:r>
          </w:p>
        </w:tc>
        <w:tc>
          <w:tcPr>
            <w:tcW w:type="dxa" w:w="2551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/orders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WebController@orderStore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Buat pesanan baru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/orders/reorder/{id_order}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WebController@orderRestore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Ulangi pesanan lama</w:t>
            </w:r>
          </w:p>
        </w:tc>
      </w:tr>
    </w:tbl>
    <w:p>
      <w:pPr>
        <w:jc w:val="left"/>
      </w:pPr>
    </w:p>
    <w:p>
      <w:pPr>
        <w:pStyle w:val="Heading2"/>
        <w:jc w:val="left"/>
      </w:pPr>
      <w:r>
        <w:t>Chat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850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URI</w:t>
            </w:r>
          </w:p>
        </w:tc>
        <w:tc>
          <w:tcPr>
            <w:tcW w:type="dxa" w:w="311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Controller@Method</w:t>
            </w:r>
          </w:p>
        </w:tc>
        <w:tc>
          <w:tcPr>
            <w:tcW w:type="dxa" w:w="2551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/chat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ChatController@index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Daftar percakapan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/chat/{id_tukang}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ChatController@show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Percakapan dengan tukang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/chat/{id_tukang}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ChatController@send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Kirim pesan</w:t>
            </w:r>
          </w:p>
        </w:tc>
      </w:tr>
    </w:tbl>
    <w:p>
      <w:pPr>
        <w:jc w:val="left"/>
      </w:pPr>
    </w:p>
    <w:p>
      <w:pPr>
        <w:pStyle w:val="Heading2"/>
        <w:jc w:val="left"/>
      </w:pPr>
      <w:r>
        <w:t>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850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URI</w:t>
            </w:r>
          </w:p>
        </w:tc>
        <w:tc>
          <w:tcPr>
            <w:tcW w:type="dxa" w:w="311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Controller@Method</w:t>
            </w:r>
          </w:p>
        </w:tc>
        <w:tc>
          <w:tcPr>
            <w:tcW w:type="dxa" w:w="2551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/review/{id_order}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ReviewController@create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Form review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/review/{id_order}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ReviewController@store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Simpan review</w:t>
            </w:r>
          </w:p>
        </w:tc>
      </w:tr>
    </w:tbl>
    <w:p>
      <w:pPr>
        <w:jc w:val="left"/>
      </w:pPr>
    </w:p>
    <w:p>
      <w:pPr>
        <w:pStyle w:val="Heading2"/>
        <w:jc w:val="left"/>
      </w:pPr>
      <w:r>
        <w:t>Favorit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850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URI</w:t>
            </w:r>
          </w:p>
        </w:tc>
        <w:tc>
          <w:tcPr>
            <w:tcW w:type="dxa" w:w="311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Controller@Method</w:t>
            </w:r>
          </w:p>
        </w:tc>
        <w:tc>
          <w:tcPr>
            <w:tcW w:type="dxa" w:w="2551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/favorit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FavoritController@index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Daftar tukang favorit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/favorit/{id}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FavoritController@toggle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Toggle favorit (JSON AJAX)</w:t>
            </w:r>
          </w:p>
        </w:tc>
      </w:tr>
    </w:tbl>
    <w:p>
      <w:pPr>
        <w:jc w:val="left"/>
      </w:pPr>
    </w:p>
    <w:p>
      <w:pPr>
        <w:pStyle w:val="Heading2"/>
        <w:jc w:val="left"/>
      </w:pPr>
      <w:r>
        <w:t>Notifikasi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850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URI</w:t>
            </w:r>
          </w:p>
        </w:tc>
        <w:tc>
          <w:tcPr>
            <w:tcW w:type="dxa" w:w="311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Controller@Method</w:t>
            </w:r>
          </w:p>
        </w:tc>
        <w:tc>
          <w:tcPr>
            <w:tcW w:type="dxa" w:w="2551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/notifikasi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NotifikasiController@index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Daftar notifikasi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/notifikasi/unread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NotifikasiController@unread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Jumlah notif belum dibaca (JSON)</w:t>
            </w:r>
          </w:p>
        </w:tc>
      </w:tr>
    </w:tbl>
    <w:p>
      <w:pPr>
        <w:jc w:val="left"/>
      </w:pPr>
    </w:p>
    <w:p>
      <w:r>
        <w:br w:type="page"/>
      </w:r>
    </w:p>
    <w:p>
      <w:pPr>
        <w:pStyle w:val="Heading1"/>
        <w:jc w:val="left"/>
      </w:pPr>
      <w:r>
        <w:rPr>
          <w:color w:val="1A2B47"/>
        </w:rPr>
        <w:t>7. CONTROLLERS</w:t>
      </w:r>
    </w:p>
    <w:p>
      <w:pPr>
        <w:pStyle w:val="Heading2"/>
        <w:jc w:val="left"/>
      </w:pPr>
      <w:r>
        <w:t>7.1  AuthController</w:t>
      </w:r>
    </w:p>
    <w:p>
      <w:pPr>
        <w:jc w:val="left"/>
      </w:pPr>
      <w:r>
        <w:rPr>
          <w:b w:val="0"/>
          <w:i/>
          <w:sz w:val="20"/>
        </w:rPr>
        <w:t>File: app/Http/Controllers/AuthController.php</w:t>
      </w:r>
    </w:p>
    <w:p>
      <w:pPr>
        <w:jc w:val="left"/>
      </w:pPr>
      <w:r>
        <w:rPr>
          <w:b w:val="0"/>
          <w:i w:val="0"/>
          <w:sz w:val="22"/>
        </w:rPr>
        <w:t>Mengelola proses autentikasi pengguna berbasis sesi PHP.</w:t>
      </w:r>
    </w:p>
    <w:p>
      <w:pPr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984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850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283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368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Validasi / Logika Utama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showLogin()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Tampilkan form login. Redirect ke /home jika sudah login.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Cek session('user_id')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login()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Proses login. Cari user berdasar no_hp, verifikasi password.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no_hp: required | password: required</w:t>
              <w:br/>
              <w:t>Hash::check() untuk verifikasi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showRegister()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Tampilkan form registrasi.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–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register()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Buat akun baru, simpan session, redirect ke /home.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nama: required max:100</w:t>
              <w:br/>
              <w:t>no_hp: unique:user</w:t>
              <w:br/>
              <w:t>password: min:6</w:t>
              <w:br/>
              <w:t>Hash::make() untuk hash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logout()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Hapus seluruh session, redirect ke /login.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session()-&gt;flush()</w:t>
            </w:r>
          </w:p>
        </w:tc>
      </w:tr>
    </w:tbl>
    <w:p>
      <w:pPr>
        <w:jc w:val="left"/>
      </w:pPr>
    </w:p>
    <w:p>
      <w:pPr>
        <w:pBdr>
          <w:bottom w:val="single" w:sz="4" w:space="1" w:color="CCCCCC"/>
        </w:pBdr>
      </w:pPr>
    </w:p>
    <w:p>
      <w:pPr>
        <w:pStyle w:val="Heading2"/>
        <w:jc w:val="left"/>
      </w:pPr>
      <w:r>
        <w:t>7.2  WebController</w:t>
      </w:r>
    </w:p>
    <w:p>
      <w:pPr>
        <w:jc w:val="left"/>
      </w:pPr>
      <w:r>
        <w:rPr>
          <w:b w:val="0"/>
          <w:i w:val="0"/>
          <w:sz w:val="22"/>
        </w:rPr>
        <w:t>File: app/Http/Controllers/WebController.php</w:t>
      </w:r>
    </w:p>
    <w:p>
      <w:pPr>
        <w:jc w:val="left"/>
      </w:pPr>
      <w:r>
        <w:rPr>
          <w:b w:val="0"/>
          <w:i w:val="0"/>
          <w:sz w:val="22"/>
        </w:rPr>
        <w:t>Controller utama untuk halaman-halaman web.</w:t>
      </w:r>
    </w:p>
    <w:p>
      <w:pPr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6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8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3402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Data yang Dikirim ke View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home()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Ambil semua layanan &amp; tukang aktif, render beranda.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layanan, tukangList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profile()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Render halaman profil.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–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tambah()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Render daftar semua tukang (tanpa filter).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tukangList, layanan, allLayanan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tukangIndex()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Daftar tukang. Terima query ?kategori= untuk filter.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tukangList (filtered), layanan, allLayanan, aktifFilter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tukangShow($id)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Detail satu tukang berdasar ID.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tukang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layananShow($id)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Filter tukang berdasar kategori layanan tertentu.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tukangList, layanan, allLayanan, aktifFilter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orderStore()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Validasi &amp; simpan pesanan baru. Kirim notifikasi.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Redirect ke /riwayat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orderRestore()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Duplikat pesanan lama (sewa ulang). Kirim notifikasi.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Redirect ke /riwayat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riwayat()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Tampilkan semua pesanan user dengan eager load review.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orders</w:t>
            </w:r>
          </w:p>
        </w:tc>
      </w:tr>
    </w:tbl>
    <w:p>
      <w:pPr>
        <w:jc w:val="left"/>
      </w:pPr>
    </w:p>
    <w:p>
      <w:pPr>
        <w:pBdr>
          <w:bottom w:val="single" w:sz="4" w:space="1" w:color="CCCCCC"/>
        </w:pBdr>
      </w:pPr>
    </w:p>
    <w:p>
      <w:pPr>
        <w:pStyle w:val="Heading2"/>
        <w:jc w:val="left"/>
      </w:pPr>
      <w:r>
        <w:t>7.3  ChatController</w:t>
      </w:r>
    </w:p>
    <w:p>
      <w:pPr>
        <w:jc w:val="left"/>
      </w:pPr>
      <w:r>
        <w:rPr>
          <w:b w:val="0"/>
          <w:i w:val="0"/>
          <w:sz w:val="22"/>
        </w:rPr>
        <w:t>File: app/Http/Controllers/ChatController.php</w:t>
      </w:r>
    </w:p>
    <w:p>
      <w:pPr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83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6520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index()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Kelompokkan pesan per tukang, tampilkan percakapan terakhir + unread count.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show($id_tukang)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Tampilkan semua pesan antara user &amp; tukang tertentu.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send(Request, $id_tukang)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Simpan pesan user, buat auto-reply dari tukang, kirim notifikasi 'Pesan Baru'.</w:t>
            </w:r>
          </w:p>
        </w:tc>
      </w:tr>
    </w:tbl>
    <w:p>
      <w:pPr>
        <w:jc w:val="left"/>
      </w:pPr>
    </w:p>
    <w:p>
      <w:pPr>
        <w:pBdr>
          <w:bottom w:val="single" w:sz="4" w:space="1" w:color="CCCCCC"/>
        </w:pBdr>
      </w:pPr>
    </w:p>
    <w:p>
      <w:pPr>
        <w:pStyle w:val="Heading2"/>
        <w:jc w:val="left"/>
      </w:pPr>
      <w:r>
        <w:t>7.4  ReviewController</w:t>
      </w:r>
    </w:p>
    <w:p>
      <w:pPr>
        <w:jc w:val="left"/>
      </w:pPr>
      <w:r>
        <w:rPr>
          <w:b w:val="0"/>
          <w:i w:val="0"/>
          <w:sz w:val="22"/>
        </w:rPr>
        <w:t>File: app/Http/Controllers/ReviewController.php</w:t>
      </w:r>
    </w:p>
    <w:p>
      <w:pPr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835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6520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create($id_order)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Verifikasi kepemilikan order &amp; belum ada review, tampilkan form.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store(Request, $id_order)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Validasi rating (1–5) &amp; komentar, simpan/update review, kirim notifikasi.</w:t>
            </w:r>
          </w:p>
        </w:tc>
      </w:tr>
    </w:tbl>
    <w:p>
      <w:pPr>
        <w:jc w:val="left"/>
      </w:pPr>
    </w:p>
    <w:p>
      <w:pPr>
        <w:pBdr>
          <w:bottom w:val="single" w:sz="4" w:space="1" w:color="CCCCCC"/>
        </w:pBdr>
      </w:pPr>
    </w:p>
    <w:p>
      <w:pPr>
        <w:pStyle w:val="Heading2"/>
        <w:jc w:val="left"/>
      </w:pPr>
      <w:r>
        <w:t>7.5  FavoritController</w:t>
      </w:r>
    </w:p>
    <w:p>
      <w:pPr>
        <w:jc w:val="left"/>
      </w:pPr>
      <w:r>
        <w:rPr>
          <w:b w:val="0"/>
          <w:i w:val="0"/>
          <w:sz w:val="22"/>
        </w:rPr>
        <w:t>File: app/Http/Controllers/FavoritController.php</w:t>
      </w:r>
    </w:p>
    <w:p>
      <w:pPr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6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19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226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toggle($id_tukang)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Toggle favorit: hapus jika ada, tambah jika belum. Kirim notifikasi saat menambah.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JSON: {favorited: bool, count: int}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index()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Tampilkan daftar tukang yang difavoritkan oleh user.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View: favorit.index</w:t>
            </w:r>
          </w:p>
        </w:tc>
      </w:tr>
    </w:tbl>
    <w:p>
      <w:pPr>
        <w:jc w:val="left"/>
      </w:pPr>
    </w:p>
    <w:p>
      <w:pPr>
        <w:pBdr>
          <w:bottom w:val="single" w:sz="4" w:space="1" w:color="CCCCCC"/>
        </w:pBdr>
      </w:pPr>
    </w:p>
    <w:p>
      <w:pPr>
        <w:pStyle w:val="Heading2"/>
        <w:jc w:val="left"/>
      </w:pPr>
      <w:r>
        <w:t>7.6  NotifikasiController</w:t>
      </w:r>
    </w:p>
    <w:p>
      <w:pPr>
        <w:jc w:val="left"/>
      </w:pPr>
      <w:r>
        <w:rPr>
          <w:b w:val="0"/>
          <w:i w:val="0"/>
          <w:sz w:val="22"/>
        </w:rPr>
        <w:t>File: app/Http/Controllers/NotifikasiController.php</w:t>
      </w:r>
    </w:p>
    <w:p>
      <w:pPr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701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669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1984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index()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Ambil semua notif user, tandai semua sebagai sudah dibaca.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View: notifikasi.index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unread()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Hitung notif belum dibaca (digunakan untuk badge di header AJAX).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JSON: {count: int}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2B47"/>
        </w:rPr>
        <w:t>8. TAMPILAN (BLADE VIEWS)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311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File View</w:t>
            </w:r>
          </w:p>
        </w:tc>
        <w:tc>
          <w:tcPr>
            <w:tcW w:type="dxa" w:w="6236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layouts/app.blade.php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Layout utama. Berisi head (Tailwind CDN, Font Awesome CDN), @yield('content'), @stack('styles'), @stack('scripts'), dan batasan lebar 430px.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auth/login.blade.php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Form login: input No HP + Password. Menampilkan flash error.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auth/register.blade.php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Form registrasi: Nama, No HP, Password.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home.blade.php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Beranda: Header logo+ikon, search bar, banner promo, grid kategori layanan, carousel tukang per kategori (difilter berdasarkan kategori), tombol favorit AJAX pada setiap kartu tukang.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tukang/index.blade.php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Daftar tukang: Search bar, chips kategori (filter live via URL), kartu tukang dengan status aktif, lokasi, kategori.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tukang/show.blade.php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Detail tukang: foto, nama, rating, lokasi, kategori, bio, picker layanan (radio+JS), form order, tombol chat, tombol favorit AJAX.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chat/index.blade.php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Daftar percakapan per tukang: foto placeholder, nama tukang, pesan terakhir, badge unread.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chat/show.blade.php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UI bubble chat: pesan user (kanan, biru) dan tukang (kiri, biru muda), form kirim pesan di bagian bawah.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review/create.blade.php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Form review: 5 bintang interaktif (JS highlight), textarea komentar.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riwayat.blade.php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Daftar pesanan: nama tukang+layanan, tombol Rate (jika belum review), tombol Chat, tombol Sewa Lagi, tampilkan bintang+komentar jika sudah diulas.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favorit/index.blade.php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Daftar tukang favorit dengan tombol Pesan dan tombol hapus favorit AJAX.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notifikasi/index.blade.php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Daftar notifikasi: ikon per tipe (order/chat/review/favorit/info), dot merah jika belum dibaca, timestamp relatif.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2B47"/>
        </w:rPr>
        <w:t>9. ALUR PENGGUNA (USER FLOW)</w:t>
      </w:r>
    </w:p>
    <w:p>
      <w:pPr>
        <w:pStyle w:val="Heading2"/>
        <w:jc w:val="left"/>
      </w:pPr>
      <w:r>
        <w:t>Registrasi &amp; Login</w:t>
      </w:r>
    </w:p>
    <w:p>
      <w:pPr>
        <w:pStyle w:val="ListNumber"/>
      </w:pPr>
      <w:r>
        <w:rPr>
          <w:sz w:val="22"/>
        </w:rPr>
        <w:t>Pengguna membuka aplikasi → diarahkan ke /login</w:t>
      </w:r>
    </w:p>
    <w:p>
      <w:pPr>
        <w:pStyle w:val="ListNumber"/>
      </w:pPr>
      <w:r>
        <w:rPr>
          <w:sz w:val="22"/>
        </w:rPr>
        <w:t>Klik 'Daftar' → isi Nama, No HP, Password → submit</w:t>
      </w:r>
    </w:p>
    <w:p>
      <w:pPr>
        <w:pStyle w:val="ListNumber"/>
      </w:pPr>
      <w:r>
        <w:rPr>
          <w:sz w:val="22"/>
        </w:rPr>
        <w:t>Akun dibuat, session disimpan, diarahkan ke /home</w:t>
      </w:r>
    </w:p>
    <w:p>
      <w:pPr>
        <w:pStyle w:val="ListNumber"/>
      </w:pPr>
      <w:r>
        <w:rPr>
          <w:sz w:val="22"/>
        </w:rPr>
        <w:t>Login: isi No HP + Password → Hash::check() → session dibuat</w:t>
      </w:r>
    </w:p>
    <w:p>
      <w:pPr>
        <w:jc w:val="left"/>
      </w:pPr>
    </w:p>
    <w:p>
      <w:pPr>
        <w:pStyle w:val="Heading2"/>
        <w:jc w:val="left"/>
      </w:pPr>
      <w:r>
        <w:t>Memesan Tukang</w:t>
      </w:r>
    </w:p>
    <w:p>
      <w:pPr>
        <w:pStyle w:val="ListNumber"/>
      </w:pPr>
      <w:r>
        <w:rPr>
          <w:sz w:val="22"/>
        </w:rPr>
        <w:t>Di beranda, klik kategori layanan → /layanan/{id} (tukang terfilter)</w:t>
      </w:r>
    </w:p>
    <w:p>
      <w:pPr>
        <w:pStyle w:val="ListNumber"/>
      </w:pPr>
      <w:r>
        <w:rPr>
          <w:sz w:val="22"/>
        </w:rPr>
        <w:t>Atau klik 'Lihat Semua' → /tukang dengan chips kategori</w:t>
      </w:r>
    </w:p>
    <w:p>
      <w:pPr>
        <w:pStyle w:val="ListNumber"/>
      </w:pPr>
      <w:r>
        <w:rPr>
          <w:sz w:val="22"/>
        </w:rPr>
        <w:t>Klik nama tukang → /tukang/{id} (detail + picker layanan)</w:t>
      </w:r>
    </w:p>
    <w:p>
      <w:pPr>
        <w:pStyle w:val="ListNumber"/>
      </w:pPr>
      <w:r>
        <w:rPr>
          <w:sz w:val="22"/>
        </w:rPr>
        <w:t>Pilih layanan yang diinginkan → klik 'Pesan Sekarang'</w:t>
      </w:r>
    </w:p>
    <w:p>
      <w:pPr>
        <w:pStyle w:val="ListNumber"/>
      </w:pPr>
      <w:r>
        <w:rPr>
          <w:sz w:val="22"/>
        </w:rPr>
        <w:t>POST /orders → order tersimpan, notifikasi dikirim, redirect ke /riwayat</w:t>
      </w:r>
    </w:p>
    <w:p>
      <w:pPr>
        <w:jc w:val="left"/>
      </w:pPr>
    </w:p>
    <w:p>
      <w:pPr>
        <w:pStyle w:val="Heading2"/>
        <w:jc w:val="left"/>
      </w:pPr>
      <w:r>
        <w:t>Sewa Ulang</w:t>
      </w:r>
    </w:p>
    <w:p>
      <w:pPr>
        <w:pStyle w:val="ListNumber"/>
      </w:pPr>
      <w:r>
        <w:rPr>
          <w:sz w:val="22"/>
        </w:rPr>
        <w:t>Di /riwayat, klik tombol 'Sewa Lagi' pada pesanan yang ada</w:t>
      </w:r>
    </w:p>
    <w:p>
      <w:pPr>
        <w:pStyle w:val="ListNumber"/>
      </w:pPr>
      <w:r>
        <w:rPr>
          <w:sz w:val="22"/>
        </w:rPr>
        <w:t>POST /orders/reorder/{id_order} → duplikat pesanan, notifikasi dikirim</w:t>
      </w:r>
    </w:p>
    <w:p>
      <w:pPr>
        <w:jc w:val="left"/>
      </w:pPr>
    </w:p>
    <w:p>
      <w:pPr>
        <w:pStyle w:val="Heading2"/>
        <w:jc w:val="left"/>
      </w:pPr>
      <w:r>
        <w:t>Chat dengan Tukang</w:t>
      </w:r>
    </w:p>
    <w:p>
      <w:pPr>
        <w:pStyle w:val="ListNumber"/>
      </w:pPr>
      <w:r>
        <w:rPr>
          <w:sz w:val="22"/>
        </w:rPr>
        <w:t>Klik ikon chat di detail tukang atau riwayat → /chat/{id_tukang}</w:t>
      </w:r>
    </w:p>
    <w:p>
      <w:pPr>
        <w:pStyle w:val="ListNumber"/>
      </w:pPr>
      <w:r>
        <w:rPr>
          <w:sz w:val="22"/>
        </w:rPr>
        <w:t>Ketik pesan → POST /chat/{id_tukang} → pesan tersimpan</w:t>
      </w:r>
    </w:p>
    <w:p>
      <w:pPr>
        <w:pStyle w:val="ListNumber"/>
      </w:pPr>
      <w:r>
        <w:rPr>
          <w:sz w:val="22"/>
        </w:rPr>
        <w:t>Auto-reply dari tukang dibuat otomatis, notifikasi 'Pesan Baru' dikirim</w:t>
      </w:r>
    </w:p>
    <w:p>
      <w:pPr>
        <w:jc w:val="left"/>
      </w:pPr>
    </w:p>
    <w:p>
      <w:pPr>
        <w:pStyle w:val="Heading2"/>
        <w:jc w:val="left"/>
      </w:pPr>
      <w:r>
        <w:t>Memberi Ulasan</w:t>
      </w:r>
    </w:p>
    <w:p>
      <w:pPr>
        <w:pStyle w:val="ListNumber"/>
      </w:pPr>
      <w:r>
        <w:rPr>
          <w:sz w:val="22"/>
        </w:rPr>
        <w:t>Di /riwayat, klik 'Rate &amp; Ulasan' (tampil jika belum diulas)</w:t>
      </w:r>
    </w:p>
    <w:p>
      <w:pPr>
        <w:pStyle w:val="ListNumber"/>
      </w:pPr>
      <w:r>
        <w:rPr>
          <w:sz w:val="22"/>
        </w:rPr>
        <w:t>GET /review/{id_order} → form bintang 1–5 + komentar</w:t>
      </w:r>
    </w:p>
    <w:p>
      <w:pPr>
        <w:pStyle w:val="ListNumber"/>
      </w:pPr>
      <w:r>
        <w:rPr>
          <w:sz w:val="22"/>
        </w:rPr>
        <w:t>POST /review/{id_order} → review tersimpan, notifikasi konfirmasi</w:t>
      </w:r>
    </w:p>
    <w:p>
      <w:pPr>
        <w:jc w:val="left"/>
      </w:pPr>
    </w:p>
    <w:p>
      <w:pPr>
        <w:pStyle w:val="Heading2"/>
        <w:jc w:val="left"/>
      </w:pPr>
      <w:r>
        <w:t>Favorit Tukang</w:t>
      </w:r>
    </w:p>
    <w:p>
      <w:pPr>
        <w:pStyle w:val="ListNumber"/>
      </w:pPr>
      <w:r>
        <w:rPr>
          <w:sz w:val="22"/>
        </w:rPr>
        <w:t>Di beranda atau detail tukang, klik ikon hati merah</w:t>
      </w:r>
    </w:p>
    <w:p>
      <w:pPr>
        <w:pStyle w:val="ListNumber"/>
      </w:pPr>
      <w:r>
        <w:rPr>
          <w:sz w:val="22"/>
        </w:rPr>
        <w:t>AJAX POST /favorit/{id} → JSON {favorited, count}</w:t>
      </w:r>
    </w:p>
    <w:p>
      <w:pPr>
        <w:pStyle w:val="ListNumber"/>
      </w:pPr>
      <w:r>
        <w:rPr>
          <w:sz w:val="22"/>
        </w:rPr>
        <w:t>Ikon hati berubah (fas/far), notifikasi 'Tukang Difavoritkan' jika ditambah</w:t>
      </w:r>
    </w:p>
    <w:p>
      <w:pPr>
        <w:pStyle w:val="ListNumber"/>
      </w:pPr>
      <w:r>
        <w:rPr>
          <w:sz w:val="22"/>
        </w:rPr>
        <w:t>Lihat daftar favorit di /favorit</w:t>
      </w:r>
    </w:p>
    <w:p>
      <w:pPr>
        <w:jc w:val="left"/>
      </w:pPr>
    </w:p>
    <w:p>
      <w:pPr>
        <w:pStyle w:val="Heading2"/>
        <w:jc w:val="left"/>
      </w:pPr>
      <w:r>
        <w:t>Notifikasi</w:t>
      </w:r>
    </w:p>
    <w:p>
      <w:pPr>
        <w:pStyle w:val="ListNumber"/>
      </w:pPr>
      <w:r>
        <w:rPr>
          <w:sz w:val="22"/>
        </w:rPr>
        <w:t>Saat membuka beranda, fetch /notifikasi/unread → badge angka di ikon lonceng</w:t>
      </w:r>
    </w:p>
    <w:p>
      <w:pPr>
        <w:pStyle w:val="ListNumber"/>
      </w:pPr>
      <w:r>
        <w:rPr>
          <w:sz w:val="22"/>
        </w:rPr>
        <w:t>Klik ikon lonceng → /notifikasi → daftar notif, semua ditandai dibaca</w:t>
      </w:r>
    </w:p>
    <w:p>
      <w:pPr>
        <w:jc w:val="left"/>
      </w:pPr>
    </w:p>
    <w:p>
      <w:pPr>
        <w:pStyle w:val="Heading2"/>
        <w:jc w:val="left"/>
      </w:pPr>
      <w:r>
        <w:t>Logout</w:t>
      </w:r>
    </w:p>
    <w:p>
      <w:pPr>
        <w:pStyle w:val="ListNumber"/>
      </w:pPr>
      <w:r>
        <w:rPr>
          <w:sz w:val="22"/>
        </w:rPr>
        <w:t>Klik tombol logout → POST /logout → session dihapus → redirect ke /login</w:t>
      </w:r>
    </w:p>
    <w:p>
      <w:pPr>
        <w:jc w:val="left"/>
      </w:pPr>
    </w:p>
    <w:p>
      <w:r>
        <w:br w:type="page"/>
      </w:r>
    </w:p>
    <w:p>
      <w:pPr>
        <w:pStyle w:val="Heading1"/>
        <w:jc w:val="left"/>
      </w:pPr>
      <w:r>
        <w:rPr>
          <w:color w:val="1A2B47"/>
        </w:rPr>
        <w:t>10. KONFIGURASI &amp; DEPLOYMENT</w:t>
      </w:r>
    </w:p>
    <w:p>
      <w:pPr>
        <w:pStyle w:val="Heading2"/>
        <w:jc w:val="left"/>
      </w:pPr>
      <w:r>
        <w:t>File .env (konfigurasi utama)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APP_NAME=Tomas</w:t>
        <w:br/>
        <w:t>APP_ENV=local</w:t>
        <w:br/>
        <w:t>APP_DEBUG=true</w:t>
        <w:br/>
        <w:t>APP_URL=http://127.0.0.1:8000</w:t>
        <w:br/>
        <w:br/>
        <w:t>DB_CONNECTION=mysql</w:t>
        <w:br/>
        <w:t>DB_HOST=127.0.0.1</w:t>
        <w:br/>
        <w:t>DB_PORT=3306</w:t>
        <w:br/>
        <w:t>DB_DATABASE=tomas</w:t>
        <w:br/>
        <w:t>DB_USERNAME=root</w:t>
        <w:br/>
        <w:t>DB_PASSWORD=</w:t>
      </w:r>
    </w:p>
    <w:p>
      <w:pPr>
        <w:jc w:val="left"/>
      </w:pPr>
    </w:p>
    <w:p>
      <w:pPr>
        <w:pStyle w:val="Heading2"/>
        <w:jc w:val="left"/>
      </w:pPr>
      <w:r>
        <w:t>Setup Database</w:t>
      </w:r>
    </w:p>
    <w:p>
      <w:pPr>
        <w:jc w:val="left"/>
      </w:pPr>
      <w:r>
        <w:rPr>
          <w:b w:val="0"/>
          <w:i w:val="0"/>
          <w:sz w:val="22"/>
        </w:rPr>
        <w:t>Import schema dan data awal: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# PowerShell (XAMPP):</w:t>
        <w:br/>
        <w:t>Get-Content tomas.sql | &amp; "C:\xampp\mysql\bin\mysql.exe" -u root tomas</w:t>
        <w:br/>
        <w:br/>
        <w:t># Atau via phpMyAdmin:</w:t>
        <w:br/>
        <w:t># Buka http://localhost/phpmyadmin → buat DB 'tomas' → Import tomas.sql</w:t>
      </w:r>
    </w:p>
    <w:p>
      <w:pPr>
        <w:jc w:val="left"/>
      </w:pPr>
    </w:p>
    <w:p>
      <w:pPr>
        <w:pStyle w:val="Heading2"/>
        <w:jc w:val="left"/>
      </w:pPr>
      <w:r>
        <w:t>Menjalankan Aplikasi (Development)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cd "D:\laravel web app\tomas-app"</w:t>
        <w:br/>
        <w:br/>
        <w:t># Install dependensi (jika belum)</w:t>
        <w:br/>
        <w:t>C:\Users\asus\AppData\Roaming\Composer\latest.phar install</w:t>
        <w:br/>
        <w:br/>
        <w:t># Jalankan server development</w:t>
        <w:br/>
        <w:t>&amp; "C:\xampp\php\php.exe" artisan serve</w:t>
        <w:br/>
        <w:t># → Buka: http://127.0.0.1:8000</w:t>
      </w:r>
    </w:p>
    <w:p>
      <w:pPr>
        <w:jc w:val="left"/>
      </w:pPr>
    </w:p>
    <w:p>
      <w:pPr>
        <w:pStyle w:val="Heading2"/>
        <w:jc w:val="left"/>
      </w:pPr>
      <w:r>
        <w:t>Perintah Artisan yang Sering Digunakan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3969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Perintah</w:t>
            </w:r>
          </w:p>
        </w:tc>
        <w:tc>
          <w:tcPr>
            <w:tcW w:type="dxa" w:w="5386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php artisan serve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Jalankan server development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php artisan route:list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Lihat semua route terdaftar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php artisan route:clear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Hapus cache route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php artisan view:clear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Hapus cache Blade views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php artisan config:clear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Hapus cache konfigurasi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php artisan key:generate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Generate APP_KEY baru</w:t>
            </w:r>
          </w:p>
        </w:tc>
      </w:tr>
    </w:tbl>
    <w:p>
      <w:pPr>
        <w:jc w:val="left"/>
      </w:pPr>
    </w:p>
    <w:p>
      <w:pPr>
        <w:pStyle w:val="Heading2"/>
        <w:jc w:val="left"/>
      </w:pPr>
      <w:r>
        <w:t>Data Awal Tukang (Seed)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567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551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2268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3969"/>
            <w:shd w:val="clear" w:color="auto" w:fill="1A2B47"/>
          </w:tcPr>
          <w:p>
            <w:r>
              <w:rPr>
                <w:b/>
                <w:color w:val="FFFFFF"/>
                <w:sz w:val="20"/>
              </w:rPr>
              <w:t>Lokasi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Budi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Tukang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Surakarta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Andi Santoso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Fotografer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Solo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Budi Prasetyo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Tukang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Surakarta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Cahyo Wibowo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Antar Jemput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Surakarta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Dika Firmansyah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Fotografer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Klaten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Eko Nugroho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Babysitter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Surakarta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Fajar Hidayat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Pelatih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Surakarta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Gita Rahmawati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Babysitter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Solo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Hendra Kusuma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Tukang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Boyolali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Irfan Maulana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Antar Jemput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Surakarta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Joko Widodo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Pelatih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Surakarta</w:t>
            </w:r>
          </w:p>
        </w:tc>
      </w:tr>
    </w:tbl>
    <w:p>
      <w:r>
        <w:br w:type="page"/>
      </w:r>
    </w:p>
    <w:sectPr w:rsidR="00FC693F" w:rsidRPr="0006063C" w:rsidSect="00034616">
      <w:footerReference w:type="default" r:id="rId9"/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696"/>
        <w:sz w:val="18"/>
      </w:rPr>
      <w:t>Dokumentasi Teknis Aplikasi TOMAS  |  Dibuat: 06 May 2026  |  Laravel 8 · PHP 8.0 · MySQL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